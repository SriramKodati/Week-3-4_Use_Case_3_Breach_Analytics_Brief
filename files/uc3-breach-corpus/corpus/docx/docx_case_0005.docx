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Notes</w:t>
      </w:r>
    </w:p>
    <w:p>
      <w:r>
        <w:t>Enclosed please find the requested update for Kenneth Nguyen. Our system shows a residential address of 432 Birch Ct, Madison, WI 35879 and a primary phone number of 555-634-3069.</w:t>
      </w:r>
    </w:p>
    <w:p>
      <w:r>
        <w:t>Travel authorization request from Kenneth Nguyen, passport F65740367.</w:t>
      </w:r>
    </w:p>
    <w:p>
      <w:r>
        <w:t>Payment method on file for Kenneth Nguyen: card ending 0882 (full: 4111-6636-3228-0882).</w:t>
      </w:r>
    </w:p>
    <w:p>
      <w:r>
        <w:t>555-634-3069</w:t>
      </w:r>
    </w:p>
    <w:p>
      <w:r>
        <w:t>kenneth.nguyen@mailbox.example</w:t>
      </w:r>
    </w:p>
    <w:p>
      <w:r>
        <w:t>432 Birch Ct, Madison, WI 35879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