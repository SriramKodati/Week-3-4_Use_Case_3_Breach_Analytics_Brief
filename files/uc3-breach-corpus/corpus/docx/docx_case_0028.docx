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Benjamin Ramirez (DOB 1964-03-16) contacted the office regarding an account update. The address on file is 2472 Lakeview Dr, Riverside, CA 44228, and the best contact number is 555-994-8193.</w:t>
      </w:r>
    </w:p>
    <w:p>
      <w:r>
        <w:t>ID verification for Benjamin Ramirez: driver's license CA5583411 on file.</w:t>
      </w:r>
    </w:p>
    <w:p>
      <w:r>
        <w:t>Clinical note for Benjamin Ramirez (DOB 1964-03-16): annual wellness screening completed.</w:t>
      </w:r>
    </w:p>
    <w:p>
      <w:r>
        <w:t>555-994-8193</w:t>
      </w:r>
    </w:p>
    <w:p>
      <w:r>
        <w:t>benjamin.ramirez@inboxnet.example</w:t>
      </w:r>
    </w:p>
    <w:p>
      <w:r>
        <w:t>2472 Lakeview Dr, Riverside, CA 44228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