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Reference</w:t>
      </w:r>
    </w:p>
    <w:p>
      <w:r>
        <w:t>Case reference SSN 943-47-3308 flagged for review. Assigned case worker: intake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