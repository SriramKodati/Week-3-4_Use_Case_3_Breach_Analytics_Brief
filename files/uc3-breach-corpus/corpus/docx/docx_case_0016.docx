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Karen Lewis submitted a request on behalf of the household. We verified identity using the information provided, including a callback to 555-248-7678 and confirmation of the mailing address at 7739 Oak Ave, Riverside, CA 65520.</w:t>
      </w:r>
    </w:p>
    <w:p>
      <w:r>
        <w:t>ID verification for Karen Lewis: driver's license CA4043467 on file.</w:t>
      </w:r>
    </w:p>
    <w:p>
      <w:r>
        <w:t>Payment method on file for Karen Lewis: card ending 5201 (full: 4111-6148-8361-5201).</w:t>
      </w:r>
    </w:p>
    <w:p>
      <w:r>
        <w:t>555-248-7678</w:t>
      </w:r>
    </w:p>
    <w:p>
      <w:r>
        <w:t>karenl@mailbox.example</w:t>
      </w:r>
    </w:p>
    <w:p>
      <w:r>
        <w:t>7739 Oak Ave, Riverside, CA 65520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