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Katherine Harris (DOB 1958-04-03) contacted the office regarding an account update. The address on file is 8959 Oak Ave, Salem, OR 96059, and the best contact number is 555-595-4186.</w:t>
      </w:r>
    </w:p>
    <w:p>
      <w:r>
        <w:t>Travel authorization request from Katherine Harris, passport G97647080.</w:t>
      </w:r>
    </w:p>
    <w:p>
      <w:r>
        <w:t>Payment method on file for Katherine Harris: card ending 6139 (full: 4111-9180-4418-6139).</w:t>
      </w:r>
    </w:p>
    <w:p>
      <w:r>
        <w:t>555-595-4186</w:t>
      </w:r>
    </w:p>
    <w:p>
      <w:r>
        <w:t>katherineh@webmail.example</w:t>
      </w:r>
    </w:p>
    <w:p>
      <w:r>
        <w:t>8959 Oak Ave, Salem, OR 96059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