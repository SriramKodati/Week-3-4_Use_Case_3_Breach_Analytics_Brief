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Eric Nelson (DOB 1974-08-13) contacted the office regarding an account update. The address on file is 6285 Elm St, Bristol, CT 79772, and the best contact number is 555-895-3495.</w:t>
      </w:r>
    </w:p>
    <w:p>
      <w:r>
        <w:t>Clinical note for Eric Nelson (DOB 1974-08-13): physical therapy follow-up scheduled.</w:t>
      </w:r>
    </w:p>
    <w:p>
      <w:r>
        <w:t>555-895-3495</w:t>
      </w:r>
    </w:p>
    <w:p>
      <w:r>
        <w:t>enelson@mailbox.example</w:t>
      </w:r>
    </w:p>
    <w:p>
      <w:r>
        <w:t>6285 Elm St, Bristol, CT 79772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