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Amanda Young (DOB 1959-06-15) contacted the office regarding an account update. The address on file is 2360 Oak Ave, Franklin, TN 83354, and the best contact number is 555-679-6667.</w:t>
      </w:r>
    </w:p>
    <w:p>
      <w:r>
        <w:t>Travel authorization request from Amanda Young, passport B47059680.</w:t>
      </w:r>
    </w:p>
    <w:p>
      <w:r>
        <w:t>555-679-6667</w:t>
      </w:r>
    </w:p>
    <w:p>
      <w:r>
        <w:t>amanday@webmail.example</w:t>
      </w:r>
    </w:p>
    <w:p>
      <w:r>
        <w:t>2360 Oak Ave, Franklin, TN 83354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