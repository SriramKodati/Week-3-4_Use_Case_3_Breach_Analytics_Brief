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Lisa Carter (DOB 1985-06-24) contacted the office regarding an account update. The address on file is 8234 Cedar Ln, Madison, WI 55851, and the best contact number is 555-342-1968.</w:t>
      </w:r>
    </w:p>
    <w:p>
      <w:r>
        <w:t>ID verification for Lisa Carter: driver's license WI3947164 on file.</w:t>
      </w:r>
    </w:p>
    <w:p>
      <w:r>
        <w:t>Clinical note for Lisa Carter (DOB 1985-06-24): annual wellness screening completed.</w:t>
      </w:r>
    </w:p>
    <w:p>
      <w:r>
        <w:t>555-342-1968</w:t>
      </w:r>
    </w:p>
    <w:p>
      <w:r>
        <w:t>lcarter@inboxnet.example</w:t>
      </w:r>
    </w:p>
    <w:p>
      <w:r>
        <w:t>8234 Cedar Ln, Madison, WI 55851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