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944-11-9849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