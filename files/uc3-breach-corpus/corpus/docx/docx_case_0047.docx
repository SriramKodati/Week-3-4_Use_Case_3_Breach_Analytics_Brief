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Dennis Allen submitted a request on behalf of the household. We verified identity using the information provided, including a callback to 555-934-6158 and confirmation of the mailing address at 6941 Park Rd, Franklin, TN 27380.</w:t>
      </w:r>
    </w:p>
    <w:p>
      <w:r>
        <w:t>ID verification for Dennis Allen: driver's license TN1187985 on file.</w:t>
      </w:r>
    </w:p>
    <w:p>
      <w:r>
        <w:t>Payment method on file for Dennis Allen: card ending 6865 (full: 4111-7135-3493-6865).</w:t>
      </w:r>
    </w:p>
    <w:p>
      <w:r>
        <w:t>555-934-6158</w:t>
      </w:r>
    </w:p>
    <w:p>
      <w:r>
        <w:t>dallen@inboxnet.example</w:t>
      </w:r>
    </w:p>
    <w:p>
      <w:r>
        <w:t>6941 Park Rd, Franklin, TN 27380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