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Notes</w:t>
      </w:r>
    </w:p>
    <w:p>
      <w:r>
        <w:t>Following up on the case for Kathleen Flores: date of birth 1965-08-11, current address 1586 Birch Ct, Riverside, CA 88096. Please reach out at 555-845-2742 or kflores@inboxnet.example if additional documentation is required.</w:t>
      </w:r>
    </w:p>
    <w:p>
      <w:r>
        <w:t>ID verification for Kathleen Flores: driver's license CA4604478 on file.</w:t>
      </w:r>
    </w:p>
    <w:p>
      <w:r>
        <w:t>Travel authorization request from Kathleen Flores, passport A72251448.</w:t>
      </w:r>
    </w:p>
    <w:p>
      <w:r>
        <w:t>555-845-2742</w:t>
      </w:r>
    </w:p>
    <w:p>
      <w:r>
        <w:t>kflores@inboxnet.example</w:t>
      </w:r>
    </w:p>
    <w:p>
      <w:r>
        <w:t>1586 Birch Ct, Riverside, CA 88096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