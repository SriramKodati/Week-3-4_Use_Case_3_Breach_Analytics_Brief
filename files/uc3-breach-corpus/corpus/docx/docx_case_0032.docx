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Notes</w:t>
      </w:r>
    </w:p>
    <w:p>
      <w:r>
        <w:t>Following up on the case for William Young: date of birth 1977-05-19, current address 6306 Birch Ct, Riverside, CA 74702. Please reach out at 555-702-6552 or williamy@inboxnet.example if additional documentation is required.</w:t>
      </w:r>
    </w:p>
    <w:p>
      <w:r>
        <w:t>Payment method on file for William Young: card ending 6709 (full: 4111-6605-5483-6709).</w:t>
      </w:r>
    </w:p>
    <w:p>
      <w:r>
        <w:t>555-702-6552</w:t>
      </w:r>
    </w:p>
    <w:p>
      <w:r>
        <w:t>williamy@inboxnet.example</w:t>
      </w:r>
    </w:p>
    <w:p>
      <w:r>
        <w:t>6306 Birch Ct, Riverside, CA 74702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