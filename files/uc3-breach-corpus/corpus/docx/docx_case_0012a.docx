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Reference</w:t>
      </w:r>
    </w:p>
    <w:p>
      <w:r>
        <w:t>Case reference SSN 927-50-0558 flagged for review. Assigned case worker: intake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