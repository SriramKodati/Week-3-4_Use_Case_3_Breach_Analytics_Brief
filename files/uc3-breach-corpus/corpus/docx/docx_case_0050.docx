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John Thomas submitted a request on behalf of the household. We verified identity using the information provided, including a callback to 555-834-3857 and confirmation of the mailing address at 6448 Park Rd, Franklin, TN 72773.</w:t>
      </w:r>
    </w:p>
    <w:p>
      <w:r>
        <w:t>ID verification for John Thomas: driver's license TN3417261 on file.</w:t>
      </w:r>
    </w:p>
    <w:p>
      <w:r>
        <w:t>555-834-3857</w:t>
      </w:r>
    </w:p>
    <w:p>
      <w:r>
        <w:t>jthomas@webmail.example</w:t>
      </w:r>
    </w:p>
    <w:p>
      <w:r>
        <w:t>6448 Park Rd, Franklin, TN 72773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