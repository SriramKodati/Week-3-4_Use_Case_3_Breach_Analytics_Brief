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Samuel Allen submitted a request on behalf of the household. We verified identity using the information provided, including a callback to 555-677-9376 and confirmation of the mailing address at 7946 River Dr, Arlington, VA 36546.</w:t>
      </w:r>
    </w:p>
    <w:p>
      <w:r>
        <w:t>555-677-9376</w:t>
      </w:r>
    </w:p>
    <w:p>
      <w:r>
        <w:t>samuel.allen@mailbox.example</w:t>
      </w:r>
    </w:p>
    <w:p>
      <w:r>
        <w:t>7946 River Dr, Arlington, VA 36546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