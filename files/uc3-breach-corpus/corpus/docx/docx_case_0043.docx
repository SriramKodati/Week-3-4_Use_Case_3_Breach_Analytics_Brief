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Susan Nguyen. Our system shows a residential address of 6470 Sunset Blvd, Franklin, TN 17697 and a primary phone number of 555-572-3078.</w:t>
      </w:r>
    </w:p>
    <w:p>
      <w:r>
        <w:t>ID verification for Susan Nguyen: driver's license TN6019118 on file.</w:t>
      </w:r>
    </w:p>
    <w:p>
      <w:r>
        <w:t>Travel authorization request from Susan Nguyen, passport H70940483.</w:t>
      </w:r>
    </w:p>
    <w:p>
      <w:r>
        <w:t>555-572-3078</w:t>
      </w:r>
    </w:p>
    <w:p>
      <w:r>
        <w:t>snguyen@webmail.example</w:t>
      </w:r>
    </w:p>
    <w:p>
      <w:r>
        <w:t>6470 Sunset Blvd, Franklin, TN 17697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