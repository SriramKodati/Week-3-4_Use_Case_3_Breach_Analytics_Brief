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Reference</w:t>
      </w:r>
    </w:p>
    <w:p>
      <w:r>
        <w:t>Case reference SSN 958-66-4537 flagged for review. Assigned case worker: intake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