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Ronald Flores (SSN on file: 999-51-5800) submitted a request on behalf of the household. We verified identity using the information provided, including a callback to 555-958-5993 and confirmation of the mailing address at 5659 Birch Ct, Georgetown, TX 56993.</w:t>
      </w:r>
    </w:p>
    <w:p>
      <w:r>
        <w:t>ID verification for Ronald Flores: driver's license TX8205959 on file.</w:t>
      </w:r>
    </w:p>
    <w:p>
      <w:r>
        <w:t>Travel authorization request from Ronald Flores, passport A53416973.</w:t>
      </w:r>
    </w:p>
    <w:p>
      <w:r>
        <w:t>555-958-5993</w:t>
      </w:r>
    </w:p>
    <w:p>
      <w:r>
        <w:t>ronald.flores@mailbox.example</w:t>
      </w:r>
    </w:p>
    <w:p>
      <w:r>
        <w:t>5659 Birch Ct, Georgetown, TX 56993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