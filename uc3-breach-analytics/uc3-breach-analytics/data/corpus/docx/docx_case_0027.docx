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Scott Martin (SSN on file: 900-62-5555) submitted a request on behalf of the household. We verified identity using the information provided, including a callback to 555-598-9254 and confirmation of the mailing address at 834 Elm St, Bristol, CT 33402.</w:t>
      </w:r>
    </w:p>
    <w:p>
      <w:r>
        <w:t>555-598-9254</w:t>
      </w:r>
    </w:p>
    <w:p>
      <w:r>
        <w:t>scott.martin@inboxnet.example</w:t>
      </w:r>
    </w:p>
    <w:p>
      <w:r>
        <w:t>834 Elm St, Bristol, CT 33402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