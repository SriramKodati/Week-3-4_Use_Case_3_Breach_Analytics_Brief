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Anthony Smith (SSN 906-70-5768, DOB 2004-05-03) contacted the office regarding an account update. The address on file is 4800 Lakeview Dr, Springfield, IL 71785, and the best contact number is 555-433-9794.</w:t>
      </w:r>
    </w:p>
    <w:p>
      <w:r>
        <w:t>ID verification for Anthony Smith: driver's license IL7593111 on file.</w:t>
      </w:r>
    </w:p>
    <w:p>
      <w:r>
        <w:t>555-433-9794</w:t>
      </w:r>
    </w:p>
    <w:p>
      <w:r>
        <w:t>anthonys@inboxnet.example</w:t>
      </w:r>
    </w:p>
    <w:p>
      <w:r>
        <w:t>4800 Lakeview Dr, Springfield, IL 71785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