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Reference</w:t>
      </w:r>
    </w:p>
    <w:p>
      <w:r>
        <w:t>Case reference SSN 905-81-5137 flagged for review. Assigned case worker: intake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