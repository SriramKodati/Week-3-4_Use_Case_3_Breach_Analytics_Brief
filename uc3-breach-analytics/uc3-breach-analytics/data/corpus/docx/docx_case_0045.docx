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Per our records, Benjamin Mitchell (SSN 958-17-1794, DOB 1963-06-10) contacted the office regarding an account update. The address on file is 1101 Elm St, Arlington, VA 41149, and the best contact number is 555-413-1859.</w:t>
      </w:r>
    </w:p>
    <w:p>
      <w:r>
        <w:t>555-413-1859</w:t>
      </w:r>
    </w:p>
    <w:p>
      <w:r>
        <w:t>benjamin.mitchell@webmail.example</w:t>
      </w:r>
    </w:p>
    <w:p>
      <w:r>
        <w:t>1101 Elm St, Arlington, VA 41149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