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Reference</w:t>
      </w:r>
    </w:p>
    <w:p>
      <w:r>
        <w:t>Case reference SSN 941-74-3412 flagged for review. Assigned case worker: intake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