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Per our records, Michelle Baker (SSN 921-79-6648, DOB 1976-04-26) contacted the office regarding an account update. The address on file is 6504 Oak Ave, Fairview, NJ 55270, and the best contact number is 555-446-5427.</w:t>
      </w:r>
    </w:p>
    <w:p>
      <w:r>
        <w:t>ID verification for Michelle Baker: driver's license NJ8652015 on file.</w:t>
      </w:r>
    </w:p>
    <w:p>
      <w:r>
        <w:t>Travel authorization request from Michelle Baker, passport G97322075.</w:t>
      </w:r>
    </w:p>
    <w:p>
      <w:r>
        <w:t>555-446-5427</w:t>
      </w:r>
    </w:p>
    <w:p>
      <w:r>
        <w:t>michelleb@webmail.example</w:t>
      </w:r>
    </w:p>
    <w:p>
      <w:r>
        <w:t>6504 Oak Ave, Fairview, NJ 55270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