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Donald Miller (SSN on file: 982-22-2244) submitted a request on behalf of the household. We verified identity using the information provided, including a callback to 555-990-9698 and confirmation of the mailing address at 8013 Birch Ct, Madison, WI 93059.</w:t>
      </w:r>
    </w:p>
    <w:p>
      <w:r>
        <w:t>ID verification for Donald Miller: driver's license WI6582018 on file.</w:t>
      </w:r>
    </w:p>
    <w:p>
      <w:r>
        <w:t>Travel authorization request from Donald Miller, passport D91177585.</w:t>
      </w:r>
    </w:p>
    <w:p>
      <w:r>
        <w:t>555-990-9698</w:t>
      </w:r>
    </w:p>
    <w:p>
      <w:r>
        <w:t>donald.miller@webmail.example</w:t>
      </w:r>
    </w:p>
    <w:p>
      <w:r>
        <w:t>8013 Birch Ct, Madison, WI 93059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