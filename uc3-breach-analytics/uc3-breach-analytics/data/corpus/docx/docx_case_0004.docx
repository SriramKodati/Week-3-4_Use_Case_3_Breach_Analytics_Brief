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Christopher Thompson (SSN 916-13-4321, DOB 1952-10-23) contacted the office regarding an account update. The address on file is 9307 Lakeview Dr, Riverside, CA 38382, and the best contact number is 555-298-8144.</w:t>
      </w:r>
    </w:p>
    <w:p>
      <w:r>
        <w:t>555-298-8144</w:t>
      </w:r>
    </w:p>
    <w:p>
      <w:r>
        <w:t>christophert@webmail.example</w:t>
      </w:r>
    </w:p>
    <w:p>
      <w:r>
        <w:t>9307 Lakeview Dr, Riverside, CA 38382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