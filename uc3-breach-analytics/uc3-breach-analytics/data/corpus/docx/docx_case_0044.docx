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Carolyn Moore, Social Security Number 922-35-9878: date of birth 1972-10-11, current address 714 Birch Ct, Columbus, OH 78484. Please reach out at 555-941-7220 or carolyn.moore@inboxnet.example if additional documentation is required.</w:t>
      </w:r>
    </w:p>
    <w:p>
      <w:r>
        <w:t>ID verification for Carolyn Moore: driver's license OH6986020 on file.</w:t>
      </w:r>
    </w:p>
    <w:p>
      <w:r>
        <w:t>Support ticket — user Carolyn Moore requested a credential reset. On file: carolyn.moore@inboxnet.example:pw_hash_829993</w:t>
      </w:r>
    </w:p>
    <w:p>
      <w:r>
        <w:t>555-941-7220</w:t>
      </w:r>
    </w:p>
    <w:p>
      <w:r>
        <w:t>carolyn.moore@inboxnet.example</w:t>
      </w:r>
    </w:p>
    <w:p>
      <w:r>
        <w:t>714 Birch Ct, Columbus, OH 78484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