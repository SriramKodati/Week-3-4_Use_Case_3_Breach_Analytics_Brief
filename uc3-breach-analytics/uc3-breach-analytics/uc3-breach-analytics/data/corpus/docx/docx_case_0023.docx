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Jeffrey Williams (SSN 976-66-1107). Our system shows a residential address of 8475 Oak Ave, Franklin, TN 88942 and a primary phone number of 555-952-4117.</w:t>
      </w:r>
    </w:p>
    <w:p>
      <w:r>
        <w:t>Payment method on file for Jeffrey Williams: card ending 1580 (full: 4111-3702-7186-1580).</w:t>
      </w:r>
    </w:p>
    <w:p>
      <w:r>
        <w:t>Support ticket — user Jeffrey Williams requested a credential reset. On file: jwilliams@mailbox.example:pw_hash_225773</w:t>
      </w:r>
    </w:p>
    <w:p>
      <w:r>
        <w:t>555-952-4117</w:t>
      </w:r>
    </w:p>
    <w:p>
      <w:r>
        <w:t>jwilliams@mailbox.example</w:t>
      </w:r>
    </w:p>
    <w:p>
      <w:r>
        <w:t>8475 Oak Ave, Franklin, TN 88942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