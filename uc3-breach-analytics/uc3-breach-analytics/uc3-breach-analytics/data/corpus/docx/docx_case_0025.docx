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Janet White (SSN 997-35-3710). Our system shows a residential address of 2052 Maple St, Springfield, IL 67129 and a primary phone number of 555-441-6995.</w:t>
      </w:r>
    </w:p>
    <w:p>
      <w:r>
        <w:t>Support ticket — user Janet White requested a credential reset. On file: janetw@mailbox.example:pw_hash_176238</w:t>
      </w:r>
    </w:p>
    <w:p>
      <w:r>
        <w:t>555-441-6995</w:t>
      </w:r>
    </w:p>
    <w:p>
      <w:r>
        <w:t>janetw@mailbox.example</w:t>
      </w:r>
    </w:p>
    <w:p>
      <w:r>
        <w:t>2052 Maple St, Springfield, IL 67129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