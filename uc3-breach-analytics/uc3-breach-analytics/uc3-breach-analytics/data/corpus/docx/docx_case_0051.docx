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Jerry Walker (SSN on file: 947-14-2774) submitted a request on behalf of the household. We verified identity using the information provided, including a callback to 555-917-4014 and confirmation of the mailing address at 9700 Cedar Ln, Arlington, VA 32964.</w:t>
      </w:r>
    </w:p>
    <w:p>
      <w:r>
        <w:t>ID verification for Jerry Walker: driver's license VA3646197 on file.</w:t>
      </w:r>
    </w:p>
    <w:p>
      <w:r>
        <w:t>Clinical note for Jerry Walker (DOB 1975-01-03): physical therapy follow-up scheduled.</w:t>
      </w:r>
    </w:p>
    <w:p>
      <w:r>
        <w:t>555-917-4014</w:t>
      </w:r>
    </w:p>
    <w:p>
      <w:r>
        <w:t>jwalker@mailbox.example</w:t>
      </w:r>
    </w:p>
    <w:p>
      <w:r>
        <w:t>9700 Cedar Ln, Arlington, VA 32964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