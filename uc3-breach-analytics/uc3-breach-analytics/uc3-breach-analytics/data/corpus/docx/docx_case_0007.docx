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Kimberly Flores (SSN 908-12-8108). Our system shows a residential address of 5039 Oak Ave, Madison, WI 72178 and a primary phone number of 555-996-6112.</w:t>
      </w:r>
    </w:p>
    <w:p>
      <w:r>
        <w:t>ID verification for Kimberly Flores: driver's license WI5451062 on file.</w:t>
      </w:r>
    </w:p>
    <w:p>
      <w:r>
        <w:t>Support ticket — user Kimberly Flores requested a credential reset. On file: kimberlyf@inboxnet.example:pw_hash_889884</w:t>
      </w:r>
    </w:p>
    <w:p>
      <w:r>
        <w:t>555-996-6112</w:t>
      </w:r>
    </w:p>
    <w:p>
      <w:r>
        <w:t>kimberlyf@inboxnet.example</w:t>
      </w:r>
    </w:p>
    <w:p>
      <w:r>
        <w:t>5039 Oak Ave, Madison, WI 72178</w:t>
      </w:r>
    </w:p>
    <w:p>
      <w:r>
        <w:t>SSN: XXX-XX-XXXX  |  DOB: MM/DD/YYYY  |  Account #: [ACCOUNT NUMBER]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