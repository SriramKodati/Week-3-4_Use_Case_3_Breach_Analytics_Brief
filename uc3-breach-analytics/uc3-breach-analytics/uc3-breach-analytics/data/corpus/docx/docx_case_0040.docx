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Dennis Rivera (SSN 904-05-5768). Our system shows a residential address of 7234 Cedar Ln, Columbus, OH 12084 and a primary phone number of 555-244-3985.</w:t>
      </w:r>
    </w:p>
    <w:p>
      <w:r>
        <w:t>Payment method on file for Dennis Rivera: card ending 7813 (full: 4111-9775-7488-7813).</w:t>
      </w:r>
    </w:p>
    <w:p>
      <w:r>
        <w:t>555-244-3985</w:t>
      </w:r>
    </w:p>
    <w:p>
      <w:r>
        <w:t>dennis.rivera@mailbox.example</w:t>
      </w:r>
    </w:p>
    <w:p>
      <w:r>
        <w:t>7234 Cedar Ln, Columbus, OH 12084</w:t>
      </w:r>
    </w:p>
    <w:p>
      <w:r>
        <w:t>TEST RECORD — John Doe, 000-00-0000, DO NOT USE IN PRODUCTION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