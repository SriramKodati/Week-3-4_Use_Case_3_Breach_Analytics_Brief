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Follow-up</w:t>
      </w:r>
    </w:p>
    <w:p>
      <w:r>
        <w:t>Amy King called to check on the status of their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