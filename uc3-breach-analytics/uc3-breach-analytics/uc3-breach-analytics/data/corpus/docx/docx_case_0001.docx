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Joseph Jackson (SSN 965-82-1251). Our system shows a residential address of 1706 Hillcrest Ave, Springfield, IL 99807 and a primary phone number of 555-940-6577.</w:t>
      </w:r>
    </w:p>
    <w:p>
      <w:r>
        <w:t>ID verification for Joseph Jackson: driver's license IL2504328 on file.</w:t>
      </w:r>
    </w:p>
    <w:p>
      <w:r>
        <w:t>555-940-6577</w:t>
      </w:r>
    </w:p>
    <w:p>
      <w:r>
        <w:t>jjackson@mailbox.example</w:t>
      </w:r>
    </w:p>
    <w:p>
      <w:r>
        <w:t>1706 Hillcrest Ave, Springfield, IL 99807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