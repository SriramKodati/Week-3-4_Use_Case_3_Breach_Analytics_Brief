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Dorothy Young, Social Security Number 992-34-5154: date of birth 1951-08-23, current address 9423 Birch Ct, Georgetown, TX 71544. Please reach out at 555-203-2158 or dorothy.young@webmail.example if additional documentation is required.</w:t>
      </w:r>
    </w:p>
    <w:p>
      <w:r>
        <w:t>ID verification for Dorothy Young: driver's license TX2302682 on file.</w:t>
      </w:r>
    </w:p>
    <w:p>
      <w:r>
        <w:t>Travel authorization request from Dorothy Young, passport E60305242.</w:t>
      </w:r>
    </w:p>
    <w:p>
      <w:r>
        <w:t>Clinical note for Dorothy Young (DOB 1951-08-23): prescription refill for maintenance medication.</w:t>
      </w:r>
    </w:p>
    <w:p>
      <w:r>
        <w:t>555-203-2158</w:t>
      </w:r>
    </w:p>
    <w:p>
      <w:r>
        <w:t>dorothy.young@webmail.example</w:t>
      </w:r>
    </w:p>
    <w:p>
      <w:r>
        <w:t>9423 Birch Ct, Georgetown, TX 71544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