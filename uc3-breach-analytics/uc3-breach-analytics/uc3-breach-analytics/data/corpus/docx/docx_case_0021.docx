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Case Notes</w:t>
      </w:r>
    </w:p>
    <w:p>
      <w:r>
        <w:t>Following up on the case for Nicole Wright, Social Security Number 994-35-3058: date of birth 1994-06-23, current address 9877 Lakeview Dr, Bristol, CT 44313. Please reach out at 555-281-8536 or nicolew@mailbox.example if additional documentation is required.</w:t>
      </w:r>
    </w:p>
    <w:p>
      <w:r>
        <w:t>555-281-8536</w:t>
      </w:r>
    </w:p>
    <w:p>
      <w:r>
        <w:t>nicolew@mailbox.example</w:t>
      </w:r>
    </w:p>
    <w:p>
      <w:r>
        <w:t>9877 Lakeview Dr, Bristol, CT 44313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